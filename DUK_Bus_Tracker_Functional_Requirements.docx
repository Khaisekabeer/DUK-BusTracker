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A5F"/>
          <w:sz w:val="56"/>
        </w:rPr>
        <w:t>DUK Bus Tracker</w:t>
      </w:r>
    </w:p>
    <w:p>
      <w:pPr>
        <w:jc w:val="center"/>
      </w:pPr>
      <w:r>
        <w:rPr>
          <w:color w:val="236FA8"/>
          <w:sz w:val="32"/>
        </w:rPr>
        <w:t>Functional Requirements Specification</w:t>
      </w:r>
    </w:p>
    <w:p>
      <w:pPr>
        <w:jc w:val="center"/>
      </w:pPr>
      <w:r>
        <w:rPr>
          <w:i/>
          <w:sz w:val="22"/>
        </w:rPr>
        <w:t>Version 1.0  ·  25 July 2026</w:t>
      </w:r>
    </w:p>
    <w:p>
      <w:r>
        <w:br w:type="page"/>
      </w:r>
    </w:p>
    <w:p>
      <w:pPr>
        <w:pStyle w:val="Heading1"/>
      </w:pPr>
      <w:r>
        <w:rPr>
          <w:color w:val="1E3A5F"/>
        </w:rPr>
        <w:t>1. Introduction</w:t>
      </w:r>
    </w:p>
    <w:p>
      <w:r>
        <w:rPr>
          <w:b w:val="0"/>
          <w:i w:val="0"/>
          <w:sz w:val="22"/>
        </w:rPr>
        <w:t>This document describes the complete functional requirements for the DUK Bus Tracker system, which consists of:</w:t>
      </w:r>
    </w:p>
    <w:p>
      <w:pPr>
        <w:pStyle w:val="ListBullet"/>
        <w:ind w:left="360"/>
      </w:pPr>
      <w:r>
        <w:rPr>
          <w:sz w:val="21"/>
        </w:rPr>
        <w:t>Admin Web Dashboard — A React-based single-page application used by campus administrators to manage bus trips, routes, stops, notifications, and view real-time GPS.</w:t>
      </w:r>
    </w:p>
    <w:p>
      <w:pPr>
        <w:pStyle w:val="ListBullet"/>
        <w:ind w:left="360"/>
      </w:pPr>
      <w:r>
        <w:rPr>
          <w:sz w:val="21"/>
        </w:rPr>
        <w:t>User Mobile App — A Flutter/React Native application used by students and staff to view live bus location, trip status, ETA, and push notifications.</w:t>
      </w:r>
    </w:p>
    <w:p>
      <w:pPr>
        <w:pStyle w:val="ListBullet"/>
        <w:ind w:left="360"/>
      </w:pPr>
      <w:r>
        <w:rPr>
          <w:sz w:val="21"/>
        </w:rPr>
        <w:t>Backend API — A FastAPI (Python) service that bridges the hardware GPS device, the admin dashboard, and the mobile app.</w:t>
      </w:r>
    </w:p>
    <w:p>
      <w:pPr>
        <w:pStyle w:val="ListBullet"/>
        <w:ind w:left="360"/>
      </w:pPr>
      <w:r>
        <w:rPr>
          <w:sz w:val="21"/>
        </w:rPr>
        <w:t>GPS Hardware Module — A Quectel-based embedded device fitted to the bus that transmits real-time GNSS coordinates over a persistent WebSocket connection.</w:t>
      </w:r>
    </w:p>
    <w:p/>
    <w:p>
      <w:pPr>
        <w:pStyle w:val="Heading1"/>
      </w:pPr>
      <w:r>
        <w:rPr>
          <w:color w:val="1E3A5F"/>
        </w:rPr>
        <w:t>2. System Overview</w:t>
      </w:r>
    </w:p>
    <w:p>
      <w:r>
        <w:rPr>
          <w:b w:val="0"/>
          <w:i w:val="0"/>
          <w:sz w:val="22"/>
        </w:rPr>
        <w:t>The DUK Bus Tracker serves Digital University Kerala (DUK) campus. The bus runs between Central Poly and the DUK campus on working weekdays (Monday–Friday). It does not operate on Saturdays, Sundays, or public holidays unless manually scheduled via the Special Service feature.</w:t>
      </w:r>
    </w:p>
    <w:p>
      <w:pPr>
        <w:pStyle w:val="ListBullet"/>
        <w:ind w:left="360"/>
      </w:pPr>
      <w:r>
        <w:rPr>
          <w:sz w:val="21"/>
        </w:rPr>
        <w:t>Morning (Forward) trip: Central Poly → DUK (operates from ~06:00 IST onwards)</w:t>
      </w:r>
    </w:p>
    <w:p>
      <w:pPr>
        <w:pStyle w:val="ListBullet"/>
        <w:ind w:left="360"/>
      </w:pPr>
      <w:r>
        <w:rPr>
          <w:sz w:val="21"/>
        </w:rPr>
        <w:t>Evening (Reverse) trip: DUK → Central Poly (operates from ~17:00 IST onwards)</w:t>
      </w:r>
    </w:p>
    <w:p>
      <w:pPr>
        <w:pStyle w:val="ListBullet"/>
        <w:ind w:left="360"/>
      </w:pPr>
      <w:r>
        <w:rPr>
          <w:sz w:val="21"/>
        </w:rPr>
        <w:t>All time logic is computed in Indian Standard Time (UTC +5:30).</w:t>
      </w:r>
    </w:p>
    <w:p/>
    <w:p>
      <w:pPr>
        <w:pStyle w:val="Heading1"/>
      </w:pPr>
      <w:r>
        <w:rPr>
          <w:color w:val="1E3A5F"/>
        </w:rPr>
        <w:t>3. Admin Web Dashboard — Functional Requirements</w:t>
      </w:r>
    </w:p>
    <w:p>
      <w:r>
        <w:rPr>
          <w:b w:val="0"/>
          <w:i/>
          <w:sz w:val="21"/>
        </w:rPr>
        <w:t>The admin dashboard is accessible only to authorised administrators. It is protected by username/password login.</w:t>
      </w:r>
    </w:p>
    <w:p>
      <w:pPr>
        <w:pStyle w:val="Heading2"/>
      </w:pPr>
      <w:r>
        <w:rPr>
          <w:color w:val="236FA8"/>
        </w:rPr>
        <w:t>3.1 Authentication &amp; Session Management</w:t>
      </w:r>
    </w:p>
    <w:p>
      <w:pPr>
        <w:pStyle w:val="ListNumber"/>
        <w:ind w:left="360"/>
      </w:pPr>
      <w:r>
        <w:rPr>
          <w:sz w:val="21"/>
        </w:rPr>
        <w:t>The system shall provide a login screen with username and password fields.</w:t>
      </w:r>
    </w:p>
    <w:p>
      <w:pPr>
        <w:pStyle w:val="ListNumber"/>
        <w:ind w:left="360"/>
      </w:pPr>
      <w:r>
        <w:rPr>
          <w:sz w:val="21"/>
        </w:rPr>
        <w:t>Credentials shall be validated against environment-level secrets (not stored in the database).</w:t>
      </w:r>
    </w:p>
    <w:p>
      <w:pPr>
        <w:pStyle w:val="ListNumber"/>
        <w:ind w:left="360"/>
      </w:pPr>
      <w:r>
        <w:rPr>
          <w:sz w:val="21"/>
        </w:rPr>
        <w:t>On successful login, an admin token shall be returned and stored in browser memory and localStorage for session persistence.</w:t>
      </w:r>
    </w:p>
    <w:p>
      <w:pPr>
        <w:pStyle w:val="ListNumber"/>
        <w:ind w:left="360"/>
      </w:pPr>
      <w:r>
        <w:rPr>
          <w:sz w:val="21"/>
        </w:rPr>
        <w:t>The token shall be sent as an HTTP header (X-Admin-Token) with every subsequent API request.</w:t>
      </w:r>
    </w:p>
    <w:p>
      <w:pPr>
        <w:pStyle w:val="ListNumber"/>
        <w:ind w:left="360"/>
      </w:pPr>
      <w:r>
        <w:rPr>
          <w:sz w:val="21"/>
        </w:rPr>
        <w:t>A 'Sign Out' button shall be available in the sidebar at all times to clear the session.</w:t>
      </w:r>
    </w:p>
    <w:p>
      <w:pPr>
        <w:pStyle w:val="ListNumber"/>
        <w:ind w:left="360"/>
      </w:pPr>
      <w:r>
        <w:rPr>
          <w:sz w:val="21"/>
        </w:rPr>
        <w:t>Refreshing the browser shall not log out the admin (token persisted in localStorage).</w:t>
      </w:r>
    </w:p>
    <w:p>
      <w:pPr>
        <w:pStyle w:val="ListNumber"/>
        <w:ind w:left="360"/>
      </w:pPr>
      <w:r>
        <w:rPr>
          <w:sz w:val="21"/>
        </w:rPr>
        <w:t>Failed login attempts shall display a clear error message.</w:t>
      </w:r>
    </w:p>
    <w:p>
      <w:pPr>
        <w:pStyle w:val="Heading2"/>
      </w:pPr>
      <w:r>
        <w:rPr>
          <w:color w:val="236FA8"/>
        </w:rPr>
        <w:t>3.2 Dashboard — Live Overview</w:t>
      </w:r>
    </w:p>
    <w:p>
      <w:pPr>
        <w:pStyle w:val="ListNumber"/>
        <w:ind w:left="360"/>
      </w:pPr>
      <w:r>
        <w:rPr>
          <w:sz w:val="21"/>
        </w:rPr>
        <w:t>The dashboard shall display a live map showing the current GPS position of the bus.</w:t>
      </w:r>
    </w:p>
    <w:p>
      <w:pPr>
        <w:pStyle w:val="ListNumber"/>
        <w:ind w:left="360"/>
      </w:pPr>
      <w:r>
        <w:rPr>
          <w:sz w:val="21"/>
        </w:rPr>
        <w:t>The map shall use MapLibre GL JS loaded via CDN with OpenFreeMap tiles (no token required).</w:t>
      </w:r>
    </w:p>
    <w:p>
      <w:pPr>
        <w:pStyle w:val="ListNumber"/>
        <w:ind w:left="360"/>
      </w:pPr>
      <w:r>
        <w:rPr>
          <w:sz w:val="21"/>
        </w:rPr>
        <w:t>The map shall connect to a WebSocket endpoint (/api/v1/ws/bus) on page load.</w:t>
      </w:r>
    </w:p>
    <w:p>
      <w:pPr>
        <w:pStyle w:val="ListNumber"/>
        <w:ind w:left="360"/>
      </w:pPr>
      <w:r>
        <w:rPr>
          <w:sz w:val="21"/>
        </w:rPr>
        <w:t>When a new GPS coordinate is received via WebSocket, the bus marker shall move smoothly to the new position without a page reload.</w:t>
      </w:r>
    </w:p>
    <w:p>
      <w:pPr>
        <w:pStyle w:val="ListNumber"/>
        <w:ind w:left="360"/>
      </w:pPr>
      <w:r>
        <w:rPr>
          <w:sz w:val="21"/>
        </w:rPr>
        <w:t>If the bus is online (real-time data streaming), the marker shall be displayed as a green filled circle.</w:t>
      </w:r>
    </w:p>
    <w:p>
      <w:pPr>
        <w:pStyle w:val="ListNumber"/>
        <w:ind w:left="360"/>
      </w:pPr>
      <w:r>
        <w:rPr>
          <w:sz w:val="21"/>
        </w:rPr>
        <w:t>If the bus is offline or powered off, the marker shall be displayed as a grey filled circle at the last known GPS position.</w:t>
      </w:r>
    </w:p>
    <w:p>
      <w:pPr>
        <w:pStyle w:val="ListNumber"/>
        <w:ind w:left="360"/>
      </w:pPr>
      <w:r>
        <w:rPr>
          <w:sz w:val="21"/>
        </w:rPr>
        <w:t>When live GPS data is received for the first time after being offline, the marker colour shall automatically change from grey to green.</w:t>
      </w:r>
    </w:p>
    <w:p>
      <w:pPr>
        <w:pStyle w:val="ListNumber"/>
        <w:ind w:left="360"/>
      </w:pPr>
      <w:r>
        <w:rPr>
          <w:sz w:val="21"/>
        </w:rPr>
        <w:t>If the bus moves outside the visible map bounds, the map shall automatically pan to keep the bus visible.</w:t>
      </w:r>
    </w:p>
    <w:p>
      <w:pPr>
        <w:pStyle w:val="ListNumber"/>
        <w:ind w:left="360"/>
      </w:pPr>
      <w:r>
        <w:rPr>
          <w:sz w:val="21"/>
        </w:rPr>
        <w:t>A 'Live' / 'Offline' status indicator shall be displayed on the Live Position card.</w:t>
      </w:r>
    </w:p>
    <w:p>
      <w:pPr>
        <w:pStyle w:val="ListNumber"/>
        <w:ind w:left="360"/>
      </w:pPr>
      <w:r>
        <w:rPr>
          <w:sz w:val="21"/>
        </w:rPr>
        <w:t>The dashboard shall display four summary stat cards: Current Trip direction, GPS Signal status, Total Bus Stops count, and Current Trip status.</w:t>
      </w:r>
    </w:p>
    <w:p>
      <w:pPr>
        <w:pStyle w:val="ListNumber"/>
        <w:ind w:left="360"/>
      </w:pPr>
      <w:r>
        <w:rPr>
          <w:sz w:val="21"/>
        </w:rPr>
        <w:t>All bus stops shall be shown on the map as small blue circular markers with clickable popups showing the stop name.</w:t>
      </w:r>
    </w:p>
    <w:p>
      <w:pPr>
        <w:pStyle w:val="ListNumber"/>
        <w:ind w:left="360"/>
      </w:pPr>
      <w:r>
        <w:rPr>
          <w:sz w:val="21"/>
        </w:rPr>
        <w:t>The dashboard shall also display the current trip state (active / waiting / cancelled / completed) fetched from the API.</w:t>
      </w:r>
    </w:p>
    <w:p>
      <w:pPr>
        <w:pStyle w:val="ListNumber"/>
        <w:ind w:left="360"/>
      </w:pPr>
      <w:r>
        <w:rPr>
          <w:sz w:val="21"/>
        </w:rPr>
        <w:t>The dashboard shall show the last known GPS speed in km/h (if available).</w:t>
      </w:r>
    </w:p>
    <w:p>
      <w:pPr>
        <w:pStyle w:val="ListNumber"/>
        <w:ind w:left="360"/>
      </w:pPr>
      <w:r>
        <w:rPr>
          <w:sz w:val="21"/>
        </w:rPr>
        <w:t>If no GPS data has ever been recorded, the map shall default-centre on Central Poly (8.5350°N, 76.9908°E).</w:t>
      </w:r>
    </w:p>
    <w:p>
      <w:pPr>
        <w:pStyle w:val="Heading2"/>
      </w:pPr>
      <w:r>
        <w:rPr>
          <w:color w:val="236FA8"/>
        </w:rPr>
        <w:t>3.3 Trip Management</w:t>
      </w:r>
    </w:p>
    <w:p>
      <w:pPr>
        <w:pStyle w:val="Heading3"/>
      </w:pPr>
      <w:r>
        <w:rPr>
          <w:color w:val="2E86AB"/>
        </w:rPr>
        <w:t>3.3.1 Auto-provisioning</w:t>
      </w:r>
    </w:p>
    <w:p>
      <w:pPr>
        <w:pStyle w:val="ListNumber"/>
        <w:ind w:left="360"/>
      </w:pPr>
      <w:r>
        <w:rPr>
          <w:sz w:val="21"/>
        </w:rPr>
        <w:t>Every weekday (Mon–Fri), the system shall automatically create Morning (forward) and Evening (reverse) trip records for the current day on first page load.</w:t>
      </w:r>
    </w:p>
    <w:p>
      <w:pPr>
        <w:pStyle w:val="ListNumber"/>
        <w:ind w:left="360"/>
      </w:pPr>
      <w:r>
        <w:rPr>
          <w:sz w:val="21"/>
        </w:rPr>
        <w:t>If today is Saturday or Sunday, no trips shall be auto-created and the admin shall see a weekend notice.</w:t>
      </w:r>
    </w:p>
    <w:p>
      <w:pPr>
        <w:pStyle w:val="ListNumber"/>
        <w:ind w:left="360"/>
      </w:pPr>
      <w:r>
        <w:rPr>
          <w:sz w:val="21"/>
        </w:rPr>
        <w:t>Auto-provisioning shall be idempotent — if trips already exist for the day, no duplicate records shall be created.</w:t>
      </w:r>
    </w:p>
    <w:p>
      <w:pPr>
        <w:pStyle w:val="Heading3"/>
      </w:pPr>
      <w:r>
        <w:rPr>
          <w:color w:val="2E86AB"/>
        </w:rPr>
        <w:t>3.3.2 Trip Log</w:t>
      </w:r>
    </w:p>
    <w:p>
      <w:pPr>
        <w:pStyle w:val="ListNumber"/>
        <w:ind w:left="360"/>
      </w:pPr>
      <w:r>
        <w:rPr>
          <w:sz w:val="21"/>
        </w:rPr>
        <w:t>The trip log shall display all trips from the past 10 days and the next 7 upcoming days.</w:t>
      </w:r>
    </w:p>
    <w:p>
      <w:pPr>
        <w:pStyle w:val="ListNumber"/>
        <w:ind w:left="360"/>
      </w:pPr>
      <w:r>
        <w:rPr>
          <w:sz w:val="21"/>
        </w:rPr>
        <w:t>Each row in the log shall show: Date, Direction (Morning / Evening), Status, Delay (minutes), Notes/Reason, and available Actions.</w:t>
      </w:r>
    </w:p>
    <w:p>
      <w:pPr>
        <w:pStyle w:val="ListNumber"/>
        <w:ind w:left="360"/>
      </w:pPr>
      <w:r>
        <w:rPr>
          <w:sz w:val="21"/>
        </w:rPr>
        <w:t>Dates shall be displayed as human-readable labels (e.g., 'Today', 'Tomorrow', 'Yesterday', or formatted date).</w:t>
      </w:r>
    </w:p>
    <w:p>
      <w:pPr>
        <w:pStyle w:val="ListNumber"/>
        <w:ind w:left="360"/>
      </w:pPr>
      <w:r>
        <w:rPr>
          <w:sz w:val="21"/>
        </w:rPr>
        <w:t>Direction shall be displayed as 'Morning' (forward) or 'Evening' (reverse).</w:t>
      </w:r>
    </w:p>
    <w:p>
      <w:pPr>
        <w:pStyle w:val="ListNumber"/>
        <w:ind w:left="360"/>
      </w:pPr>
      <w:r>
        <w:rPr>
          <w:sz w:val="21"/>
        </w:rPr>
        <w:t>Trip statuses shall be visually distinguished by colour-coded badges: Scheduled (blue), Active/On Trip (green), Late (yellow), Cancelled (red), Completed (grey), Stop Change (purple).</w:t>
      </w:r>
    </w:p>
    <w:p>
      <w:pPr>
        <w:pStyle w:val="ListNumber"/>
        <w:ind w:left="360"/>
      </w:pPr>
      <w:r>
        <w:rPr>
          <w:sz w:val="21"/>
        </w:rPr>
        <w:t>Log entries older than 10 days shall not be shown in the log view.</w:t>
      </w:r>
    </w:p>
    <w:p>
      <w:pPr>
        <w:pStyle w:val="ListNumber"/>
        <w:ind w:left="360"/>
      </w:pPr>
      <w:r>
        <w:rPr>
          <w:sz w:val="21"/>
        </w:rPr>
        <w:t>Even if a trip was cancelled more than 10 days ago, if it falls within the 10-day window it shall still appear as 'Cancelled' in the log.</w:t>
      </w:r>
    </w:p>
    <w:p>
      <w:pPr>
        <w:pStyle w:val="Heading3"/>
      </w:pPr>
      <w:r>
        <w:rPr>
          <w:color w:val="2E86AB"/>
        </w:rPr>
        <w:t>3.3.3 Action Buttons — Today's Trips</w:t>
      </w:r>
    </w:p>
    <w:p>
      <w:pPr>
        <w:pStyle w:val="ListNumber"/>
        <w:ind w:left="360"/>
      </w:pPr>
      <w:r>
        <w:rPr>
          <w:sz w:val="21"/>
        </w:rPr>
        <w:t>Action buttons (Mark Late, Stop Change, Cancel) shall only be visible for today's trips that are in 'scheduled' or 'late' status.</w:t>
      </w:r>
    </w:p>
    <w:p>
      <w:pPr>
        <w:pStyle w:val="ListNumber"/>
        <w:ind w:left="360"/>
      </w:pPr>
      <w:r>
        <w:rPr>
          <w:sz w:val="21"/>
        </w:rPr>
        <w:t>Morning trip actions shall only be visible from 06:00 IST onwards.</w:t>
      </w:r>
    </w:p>
    <w:p>
      <w:pPr>
        <w:pStyle w:val="ListNumber"/>
        <w:ind w:left="360"/>
      </w:pPr>
      <w:r>
        <w:rPr>
          <w:sz w:val="21"/>
        </w:rPr>
        <w:t>Evening trip actions shall only be visible from 10:00 IST onwards.</w:t>
      </w:r>
    </w:p>
    <w:p>
      <w:pPr>
        <w:pStyle w:val="ListNumber"/>
        <w:ind w:left="360"/>
      </w:pPr>
      <w:r>
        <w:rPr>
          <w:sz w:val="21"/>
        </w:rPr>
        <w:t>Completed or cancelled trips shall not show any action buttons.</w:t>
      </w:r>
    </w:p>
    <w:p>
      <w:pPr>
        <w:pStyle w:val="ListNumber"/>
        <w:ind w:left="360"/>
      </w:pPr>
      <w:r>
        <w:rPr>
          <w:sz w:val="21"/>
        </w:rPr>
        <w:t>Trips currently 'on_trip' (GPS-confirmed moving) shall not show manual action buttons.</w:t>
      </w:r>
    </w:p>
    <w:p>
      <w:pPr>
        <w:pStyle w:val="Heading3"/>
      </w:pPr>
      <w:r>
        <w:rPr>
          <w:color w:val="2E86AB"/>
        </w:rPr>
        <w:t>3.3.4 Mark Late</w:t>
      </w:r>
    </w:p>
    <w:p>
      <w:pPr>
        <w:pStyle w:val="ListNumber"/>
        <w:ind w:left="360"/>
      </w:pPr>
      <w:r>
        <w:rPr>
          <w:sz w:val="21"/>
        </w:rPr>
        <w:t>The admin shall be able to mark a trip as late, specifying the estimated delay in minutes and an optional reason.</w:t>
      </w:r>
    </w:p>
    <w:p>
      <w:pPr>
        <w:pStyle w:val="ListNumber"/>
        <w:ind w:left="360"/>
      </w:pPr>
      <w:r>
        <w:rPr>
          <w:sz w:val="21"/>
        </w:rPr>
        <w:t>On submission, the system shall update the trip status to 'late' and send a push notification to all registered app users with the delay details.</w:t>
      </w:r>
    </w:p>
    <w:p>
      <w:pPr>
        <w:pStyle w:val="ListNumber"/>
        <w:ind w:left="360"/>
      </w:pPr>
      <w:r>
        <w:rPr>
          <w:sz w:val="21"/>
        </w:rPr>
        <w:t>The notification body shall include the number of minutes late and the optional reason.</w:t>
      </w:r>
    </w:p>
    <w:p>
      <w:pPr>
        <w:pStyle w:val="Heading3"/>
      </w:pPr>
      <w:r>
        <w:rPr>
          <w:color w:val="2E86AB"/>
        </w:rPr>
        <w:t>3.3.5 Stop Change</w:t>
      </w:r>
    </w:p>
    <w:p>
      <w:pPr>
        <w:pStyle w:val="ListNumber"/>
        <w:ind w:left="360"/>
      </w:pPr>
      <w:r>
        <w:rPr>
          <w:sz w:val="21"/>
        </w:rPr>
        <w:t>The admin shall be able to notify users of a bus stop change for a specific trip.</w:t>
      </w:r>
    </w:p>
    <w:p>
      <w:pPr>
        <w:pStyle w:val="ListNumber"/>
        <w:ind w:left="360"/>
      </w:pPr>
      <w:r>
        <w:rPr>
          <w:sz w:val="21"/>
        </w:rPr>
        <w:t>The admin shall provide a freeform message describing the change.</w:t>
      </w:r>
    </w:p>
    <w:p>
      <w:pPr>
        <w:pStyle w:val="ListNumber"/>
        <w:ind w:left="360"/>
      </w:pPr>
      <w:r>
        <w:rPr>
          <w:sz w:val="21"/>
        </w:rPr>
        <w:t>On submission, a push notification shall be sent to all registered users with the stop change details.</w:t>
      </w:r>
    </w:p>
    <w:p>
      <w:pPr>
        <w:pStyle w:val="ListNumber"/>
        <w:ind w:left="360"/>
      </w:pPr>
      <w:r>
        <w:rPr>
          <w:sz w:val="21"/>
        </w:rPr>
        <w:t>The trip status shall be updated to 'stop_change'.</w:t>
      </w:r>
    </w:p>
    <w:p>
      <w:pPr>
        <w:pStyle w:val="Heading3"/>
      </w:pPr>
      <w:r>
        <w:rPr>
          <w:color w:val="2E86AB"/>
        </w:rPr>
        <w:t>3.3.6 Cancel (Same-day)</w:t>
      </w:r>
    </w:p>
    <w:p>
      <w:pPr>
        <w:pStyle w:val="ListNumber"/>
        <w:ind w:left="360"/>
      </w:pPr>
      <w:r>
        <w:rPr>
          <w:sz w:val="21"/>
        </w:rPr>
        <w:t>The admin shall be able to cancel today's Morning or Evening trip.</w:t>
      </w:r>
    </w:p>
    <w:p>
      <w:pPr>
        <w:pStyle w:val="ListNumber"/>
        <w:ind w:left="360"/>
      </w:pPr>
      <w:r>
        <w:rPr>
          <w:sz w:val="21"/>
        </w:rPr>
        <w:t>A cancellation reason (freeform text) shall be required before submission.</w:t>
      </w:r>
    </w:p>
    <w:p>
      <w:pPr>
        <w:pStyle w:val="ListNumber"/>
        <w:ind w:left="360"/>
      </w:pPr>
      <w:r>
        <w:rPr>
          <w:sz w:val="21"/>
        </w:rPr>
        <w:t>On cancellation, a push notification shall be sent to all registered users with the reason.</w:t>
      </w:r>
    </w:p>
    <w:p>
      <w:pPr>
        <w:pStyle w:val="ListNumber"/>
        <w:ind w:left="360"/>
      </w:pPr>
      <w:r>
        <w:rPr>
          <w:sz w:val="21"/>
        </w:rPr>
        <w:t>Cancelled trips shall show a 'Cancelled' badge and the reason in the Notes column.</w:t>
      </w:r>
    </w:p>
    <w:p>
      <w:pPr>
        <w:pStyle w:val="Heading3"/>
      </w:pPr>
      <w:r>
        <w:rPr>
          <w:color w:val="2E86AB"/>
        </w:rPr>
        <w:t>3.3.7 Pre-Cancel (Advance Cancellation)</w:t>
      </w:r>
    </w:p>
    <w:p>
      <w:pPr>
        <w:pStyle w:val="ListNumber"/>
        <w:ind w:left="360"/>
      </w:pPr>
      <w:r>
        <w:rPr>
          <w:sz w:val="21"/>
        </w:rPr>
        <w:t>The admin shall be able to pre-cancel trips for any future date (next 7 days).</w:t>
      </w:r>
    </w:p>
    <w:p>
      <w:pPr>
        <w:pStyle w:val="ListNumber"/>
        <w:ind w:left="360"/>
      </w:pPr>
      <w:r>
        <w:rPr>
          <w:sz w:val="21"/>
        </w:rPr>
        <w:t>The admin shall select a date (from today onwards), the direction (Morning / Evening), and optionally choose to also cancel the return Evening trip.</w:t>
      </w:r>
    </w:p>
    <w:p>
      <w:pPr>
        <w:pStyle w:val="ListNumber"/>
        <w:ind w:left="360"/>
      </w:pPr>
      <w:r>
        <w:rPr>
          <w:sz w:val="21"/>
        </w:rPr>
        <w:t>A reason shall be required.</w:t>
      </w:r>
    </w:p>
    <w:p>
      <w:pPr>
        <w:pStyle w:val="ListNumber"/>
        <w:ind w:left="360"/>
      </w:pPr>
      <w:r>
        <w:rPr>
          <w:sz w:val="21"/>
        </w:rPr>
        <w:t>If the trip record does not yet exist for the selected date, the system shall create it with status 'cancelled' so it appears in the log.</w:t>
      </w:r>
    </w:p>
    <w:p>
      <w:pPr>
        <w:pStyle w:val="ListNumber"/>
        <w:ind w:left="360"/>
      </w:pPr>
      <w:r>
        <w:rPr>
          <w:sz w:val="21"/>
        </w:rPr>
        <w:t>A push notification shall be sent to all registered users immediately upon pre-cancellation, including the date and reason.</w:t>
      </w:r>
    </w:p>
    <w:p>
      <w:pPr>
        <w:pStyle w:val="ListNumber"/>
        <w:ind w:left="360"/>
      </w:pPr>
      <w:r>
        <w:rPr>
          <w:sz w:val="21"/>
        </w:rPr>
        <w:t>The cancelled trip shall appear in the upcoming section of the Trip Log.</w:t>
      </w:r>
    </w:p>
    <w:p>
      <w:pPr>
        <w:pStyle w:val="ListNumber"/>
        <w:ind w:left="360"/>
      </w:pPr>
      <w:r>
        <w:rPr>
          <w:sz w:val="21"/>
        </w:rPr>
        <w:t>Completed trips shall not be selectable in the Pre-Cancel modal.</w:t>
      </w:r>
    </w:p>
    <w:p>
      <w:pPr>
        <w:pStyle w:val="ListNumber"/>
        <w:ind w:left="360"/>
      </w:pPr>
      <w:r>
        <w:rPr>
          <w:sz w:val="21"/>
        </w:rPr>
        <w:t>If a trip for the selected date and direction is already completed, its direction option shall be greyed out and show '(already completed)'.</w:t>
      </w:r>
    </w:p>
    <w:p>
      <w:pPr>
        <w:pStyle w:val="ListNumber"/>
        <w:ind w:left="360"/>
      </w:pPr>
      <w:r>
        <w:rPr>
          <w:sz w:val="21"/>
        </w:rPr>
        <w:t>The submit button shall be disabled and a red warning shall appear if the selected trip is already completed.</w:t>
      </w:r>
    </w:p>
    <w:p>
      <w:pPr>
        <w:pStyle w:val="Heading3"/>
      </w:pPr>
      <w:r>
        <w:rPr>
          <w:color w:val="2E86AB"/>
        </w:rPr>
        <w:t>3.3.8 Revoke Cancellation (Restore Trip)</w:t>
      </w:r>
    </w:p>
    <w:p>
      <w:pPr>
        <w:pStyle w:val="ListNumber"/>
        <w:ind w:left="360"/>
      </w:pPr>
      <w:r>
        <w:rPr>
          <w:sz w:val="21"/>
        </w:rPr>
        <w:t>The admin shall be able to restore a previously cancelled (pre-cancelled) trip back to 'scheduled' status.</w:t>
      </w:r>
    </w:p>
    <w:p>
      <w:pPr>
        <w:pStyle w:val="ListNumber"/>
        <w:ind w:left="360"/>
      </w:pPr>
      <w:r>
        <w:rPr>
          <w:sz w:val="21"/>
        </w:rPr>
        <w:t>A 'Restore' button shall appear on cancelled upcoming trips in the log.</w:t>
      </w:r>
    </w:p>
    <w:p>
      <w:pPr>
        <w:pStyle w:val="ListNumber"/>
        <w:ind w:left="360"/>
      </w:pPr>
      <w:r>
        <w:rPr>
          <w:sz w:val="21"/>
        </w:rPr>
        <w:t>An optional reason/message for the restoration shall be provided.</w:t>
      </w:r>
    </w:p>
    <w:p>
      <w:pPr>
        <w:pStyle w:val="ListNumber"/>
        <w:ind w:left="360"/>
      </w:pPr>
      <w:r>
        <w:rPr>
          <w:sz w:val="21"/>
        </w:rPr>
        <w:t>On revocation, the trip status shall revert to 'scheduled'.</w:t>
      </w:r>
    </w:p>
    <w:p>
      <w:pPr>
        <w:pStyle w:val="ListNumber"/>
        <w:ind w:left="360"/>
      </w:pPr>
      <w:r>
        <w:rPr>
          <w:sz w:val="21"/>
        </w:rPr>
        <w:t>A push notification shall be sent to all registered users confirming the trip is back on schedule, including the optional reason.</w:t>
      </w:r>
    </w:p>
    <w:p>
      <w:pPr>
        <w:pStyle w:val="Heading3"/>
      </w:pPr>
      <w:r>
        <w:rPr>
          <w:color w:val="2E86AB"/>
        </w:rPr>
        <w:t>3.3.9 Special Service (Weekend / Holiday Trips)</w:t>
      </w:r>
    </w:p>
    <w:p>
      <w:pPr>
        <w:pStyle w:val="ListNumber"/>
        <w:ind w:left="360"/>
      </w:pPr>
      <w:r>
        <w:rPr>
          <w:sz w:val="21"/>
        </w:rPr>
        <w:t>The admin shall be able to manually create a bus trip for weekends or public holidays using the 'Special Service' button.</w:t>
      </w:r>
    </w:p>
    <w:p>
      <w:pPr>
        <w:pStyle w:val="ListNumber"/>
        <w:ind w:left="360"/>
      </w:pPr>
      <w:r>
        <w:rPr>
          <w:sz w:val="21"/>
        </w:rPr>
        <w:t>The admin shall select a date and direction (Morning or Evening).</w:t>
      </w:r>
    </w:p>
    <w:p>
      <w:pPr>
        <w:pStyle w:val="ListNumber"/>
        <w:ind w:left="360"/>
      </w:pPr>
      <w:r>
        <w:rPr>
          <w:sz w:val="21"/>
        </w:rPr>
        <w:t>If a trip already exists for the selected date and direction (in any status — scheduled, cancelled, on_trip, completed), the direction option shall be disabled, labelled '(already exists)', and the submit button shall be disabled.</w:t>
      </w:r>
    </w:p>
    <w:p>
      <w:pPr>
        <w:pStyle w:val="ListNumber"/>
        <w:ind w:left="360"/>
      </w:pPr>
      <w:r>
        <w:rPr>
          <w:sz w:val="21"/>
        </w:rPr>
        <w:t>A red inline warning shall explain that the trip already exists and direct the admin to use Pre-Cancel or Restore instead.</w:t>
      </w:r>
    </w:p>
    <w:p>
      <w:pPr>
        <w:pStyle w:val="ListNumber"/>
        <w:ind w:left="360"/>
      </w:pPr>
      <w:r>
        <w:rPr>
          <w:sz w:val="21"/>
        </w:rPr>
        <w:t>When creating a Morning (forward) special service, the admin shall have the option to also create the return Evening trip in the same action (if no Evening trip already exists).</w:t>
      </w:r>
    </w:p>
    <w:p>
      <w:pPr>
        <w:pStyle w:val="ListNumber"/>
        <w:ind w:left="360"/>
      </w:pPr>
      <w:r>
        <w:rPr>
          <w:sz w:val="21"/>
        </w:rPr>
        <w:t>The Special Service description shall clearly state it is intended for weekends or public holidays.</w:t>
      </w:r>
    </w:p>
    <w:p>
      <w:pPr>
        <w:pStyle w:val="ListNumber"/>
        <w:ind w:left="360"/>
      </w:pPr>
      <w:r>
        <w:rPr>
          <w:sz w:val="21"/>
        </w:rPr>
        <w:t>Duplicate trip creation shall be blocked both on the frontend and backend (HTTP 409 returned if a duplicate is attempted via the API).</w:t>
      </w:r>
    </w:p>
    <w:p>
      <w:pPr>
        <w:pStyle w:val="Heading3"/>
      </w:pPr>
      <w:r>
        <w:rPr>
          <w:color w:val="2E86AB"/>
        </w:rPr>
        <w:t>3.3.10 GPS-Driven Automatic State Transitions</w:t>
      </w:r>
    </w:p>
    <w:p>
      <w:pPr>
        <w:pStyle w:val="ListNumber"/>
        <w:ind w:left="360"/>
      </w:pPr>
      <w:r>
        <w:rPr>
          <w:sz w:val="21"/>
        </w:rPr>
        <w:t>When the GPS hardware device detects movement of more than 50 metres from the route start point, the trip status shall automatically transition from 'scheduled' to 'on_trip'.</w:t>
      </w:r>
    </w:p>
    <w:p>
      <w:pPr>
        <w:pStyle w:val="ListNumber"/>
        <w:ind w:left="360"/>
      </w:pPr>
      <w:r>
        <w:rPr>
          <w:sz w:val="21"/>
        </w:rPr>
        <w:t>The Morning trip may only transition to 'on_trip' from 06:00 IST.</w:t>
      </w:r>
    </w:p>
    <w:p>
      <w:pPr>
        <w:pStyle w:val="ListNumber"/>
        <w:ind w:left="360"/>
      </w:pPr>
      <w:r>
        <w:rPr>
          <w:sz w:val="21"/>
        </w:rPr>
        <w:t>The Evening trip may only transition to 'on_trip' from 17:00 IST.</w:t>
      </w:r>
    </w:p>
    <w:p>
      <w:pPr>
        <w:pStyle w:val="ListNumber"/>
        <w:ind w:left="360"/>
      </w:pPr>
      <w:r>
        <w:rPr>
          <w:sz w:val="21"/>
        </w:rPr>
        <w:t>When POWER_OFF is received from the hardware and the bus is within 300 metres of the route destination while 'on_trip', a 5-minute grace timer shall begin.</w:t>
      </w:r>
    </w:p>
    <w:p>
      <w:pPr>
        <w:pStyle w:val="ListNumber"/>
        <w:ind w:left="360"/>
      </w:pPr>
      <w:r>
        <w:rPr>
          <w:sz w:val="21"/>
        </w:rPr>
        <w:t>After the 5-minute grace period, if no POWER_ON signal is received, the trip shall be automatically marked as 'completed'.</w:t>
      </w:r>
    </w:p>
    <w:p>
      <w:pPr>
        <w:pStyle w:val="ListNumber"/>
        <w:ind w:left="360"/>
      </w:pPr>
      <w:r>
        <w:rPr>
          <w:sz w:val="21"/>
        </w:rPr>
        <w:t>If POWER_ON is received before the grace period expires, the grace timer shall be cancelled and the trip shall remain 'on_trip'.</w:t>
      </w:r>
    </w:p>
    <w:p>
      <w:pPr>
        <w:pStyle w:val="ListNumber"/>
        <w:ind w:left="360"/>
      </w:pPr>
      <w:r>
        <w:rPr>
          <w:sz w:val="21"/>
        </w:rPr>
        <w:t>All GPS coordinates shall be linked to the active trip record for traceability.</w:t>
      </w:r>
    </w:p>
    <w:p>
      <w:pPr>
        <w:pStyle w:val="ListNumber"/>
        <w:ind w:left="360"/>
      </w:pPr>
      <w:r>
        <w:rPr>
          <w:sz w:val="21"/>
        </w:rPr>
        <w:t>The system shall broadcast real-time trip status changes to all connected WebSocket clients (admin and mobile app).</w:t>
      </w:r>
    </w:p>
    <w:p>
      <w:pPr>
        <w:pStyle w:val="Heading2"/>
      </w:pPr>
      <w:r>
        <w:rPr>
          <w:color w:val="236FA8"/>
        </w:rPr>
        <w:t>3.4 Stops &amp; Routes Management</w:t>
      </w:r>
    </w:p>
    <w:p>
      <w:pPr>
        <w:pStyle w:val="ListNumber"/>
        <w:ind w:left="360"/>
      </w:pPr>
      <w:r>
        <w:rPr>
          <w:sz w:val="21"/>
        </w:rPr>
        <w:t>The admin shall be able to view all bus stops grouped by route in a list and on an interactive map.</w:t>
      </w:r>
    </w:p>
    <w:p>
      <w:pPr>
        <w:pStyle w:val="ListNumber"/>
        <w:ind w:left="360"/>
      </w:pPr>
      <w:r>
        <w:rPr>
          <w:sz w:val="21"/>
        </w:rPr>
        <w:t>Each stop entry shall show: Name, Latitude, Longitude, and Order Index (sequence along the route).</w:t>
      </w:r>
    </w:p>
    <w:p>
      <w:pPr>
        <w:pStyle w:val="ListNumber"/>
        <w:ind w:left="360"/>
      </w:pPr>
      <w:r>
        <w:rPr>
          <w:sz w:val="21"/>
        </w:rPr>
        <w:t>The admin shall be able to add a new bus stop by providing name, latitude, longitude, route, and order index.</w:t>
      </w:r>
    </w:p>
    <w:p>
      <w:pPr>
        <w:pStyle w:val="ListNumber"/>
        <w:ind w:left="360"/>
      </w:pPr>
      <w:r>
        <w:rPr>
          <w:sz w:val="21"/>
        </w:rPr>
        <w:t>The admin shall be able to edit an existing stop's name, coordinates, or order index.</w:t>
      </w:r>
    </w:p>
    <w:p>
      <w:pPr>
        <w:pStyle w:val="ListNumber"/>
        <w:ind w:left="360"/>
      </w:pPr>
      <w:r>
        <w:rPr>
          <w:sz w:val="21"/>
        </w:rPr>
        <w:t>The admin shall be able to delete a stop.</w:t>
      </w:r>
    </w:p>
    <w:p>
      <w:pPr>
        <w:pStyle w:val="ListNumber"/>
        <w:ind w:left="360"/>
      </w:pPr>
      <w:r>
        <w:rPr>
          <w:sz w:val="21"/>
        </w:rPr>
        <w:t>All changes to stops shall be reflected immediately in the mobile app's route view.</w:t>
      </w:r>
    </w:p>
    <w:p>
      <w:pPr>
        <w:pStyle w:val="ListNumber"/>
        <w:ind w:left="360"/>
      </w:pPr>
      <w:r>
        <w:rPr>
          <w:sz w:val="21"/>
        </w:rPr>
        <w:t>The admin shall be able to create new routes with a name and description.</w:t>
      </w:r>
    </w:p>
    <w:p>
      <w:pPr>
        <w:pStyle w:val="ListNumber"/>
        <w:ind w:left="360"/>
      </w:pPr>
      <w:r>
        <w:rPr>
          <w:sz w:val="21"/>
        </w:rPr>
        <w:t>Bus stops shall be rendered on the map as interactive markers with clickable popups.</w:t>
      </w:r>
    </w:p>
    <w:p>
      <w:pPr>
        <w:pStyle w:val="Heading2"/>
      </w:pPr>
      <w:r>
        <w:rPr>
          <w:color w:val="236FA8"/>
        </w:rPr>
        <w:t>3.5 Broadcast Notifications</w:t>
      </w:r>
    </w:p>
    <w:p>
      <w:pPr>
        <w:pStyle w:val="ListNumber"/>
        <w:ind w:left="360"/>
      </w:pPr>
      <w:r>
        <w:rPr>
          <w:sz w:val="21"/>
        </w:rPr>
        <w:t>The admin shall be able to send a custom push notification to all registered mobile app users.</w:t>
      </w:r>
    </w:p>
    <w:p>
      <w:pPr>
        <w:pStyle w:val="ListNumber"/>
        <w:ind w:left="360"/>
      </w:pPr>
      <w:r>
        <w:rPr>
          <w:sz w:val="21"/>
        </w:rPr>
        <w:t>The broadcast form shall have a Title field and a Body/message field.</w:t>
      </w:r>
    </w:p>
    <w:p>
      <w:pPr>
        <w:pStyle w:val="ListNumber"/>
        <w:ind w:left="360"/>
      </w:pPr>
      <w:r>
        <w:rPr>
          <w:sz w:val="21"/>
        </w:rPr>
        <w:t>On submission, the notification shall be sent to all FCM-registered device tokens in the database.</w:t>
      </w:r>
    </w:p>
    <w:p>
      <w:pPr>
        <w:pStyle w:val="ListNumber"/>
        <w:ind w:left="360"/>
      </w:pPr>
      <w:r>
        <w:rPr>
          <w:sz w:val="21"/>
        </w:rPr>
        <w:t>A record of each broadcast (title, body, recipient count, timestamp) shall be stored in the database.</w:t>
      </w:r>
    </w:p>
    <w:p>
      <w:pPr>
        <w:pStyle w:val="ListNumber"/>
        <w:ind w:left="360"/>
      </w:pPr>
      <w:r>
        <w:rPr>
          <w:sz w:val="21"/>
        </w:rPr>
        <w:t>Broadcast notifications are separate from automatic trip event notifications (late, cancelled, restored).</w:t>
      </w:r>
    </w:p>
    <w:p>
      <w:pPr>
        <w:pStyle w:val="Heading2"/>
      </w:pPr>
      <w:r>
        <w:rPr>
          <w:color w:val="236FA8"/>
        </w:rPr>
        <w:t>3.6 Suggestions / Feedback Management</w:t>
      </w:r>
    </w:p>
    <w:p>
      <w:pPr>
        <w:pStyle w:val="ListNumber"/>
        <w:ind w:left="360"/>
      </w:pPr>
      <w:r>
        <w:rPr>
          <w:sz w:val="21"/>
        </w:rPr>
        <w:t>The admin shall be able to view all feedback and suggestions submitted by app users.</w:t>
      </w:r>
    </w:p>
    <w:p>
      <w:pPr>
        <w:pStyle w:val="ListNumber"/>
        <w:ind w:left="360"/>
      </w:pPr>
      <w:r>
        <w:rPr>
          <w:sz w:val="21"/>
        </w:rPr>
        <w:t>Each suggestion entry shall display: submission timestamp, trip direction, location, and the suggestion text.</w:t>
      </w:r>
    </w:p>
    <w:p>
      <w:pPr>
        <w:pStyle w:val="ListNumber"/>
        <w:ind w:left="360"/>
      </w:pPr>
      <w:r>
        <w:rPr>
          <w:sz w:val="21"/>
        </w:rPr>
        <w:t>The admin shall be able to delete individual suggestions after review.</w:t>
      </w:r>
    </w:p>
    <w:p>
      <w:pPr>
        <w:pStyle w:val="ListNumber"/>
        <w:ind w:left="360"/>
      </w:pPr>
      <w:r>
        <w:rPr>
          <w:sz w:val="21"/>
        </w:rPr>
        <w:t>Suggestions shall be displayed in reverse chronological order (most recent first).</w:t>
      </w:r>
    </w:p>
    <w:p>
      <w:pPr>
        <w:pStyle w:val="ListNumber"/>
        <w:ind w:left="360"/>
      </w:pPr>
      <w:r>
        <w:rPr>
          <w:sz w:val="21"/>
        </w:rPr>
        <w:t>Up to 100 recent suggestions shall be displayed.</w:t>
      </w:r>
    </w:p>
    <w:p>
      <w:r>
        <w:br w:type="page"/>
      </w:r>
    </w:p>
    <w:p>
      <w:pPr>
        <w:pStyle w:val="Heading1"/>
      </w:pPr>
      <w:r>
        <w:rPr>
          <w:color w:val="1E3A5F"/>
        </w:rPr>
        <w:t>4. User Mobile App — Functional Requirements</w:t>
      </w:r>
    </w:p>
    <w:p>
      <w:r>
        <w:rPr>
          <w:b w:val="0"/>
          <w:i/>
          <w:sz w:val="21"/>
        </w:rPr>
        <w:t>The mobile app is used by students and staff of Digital University Kerala to track the bus in real time, check trip status, receive notifications, and plan their commute.</w:t>
      </w:r>
    </w:p>
    <w:p>
      <w:pPr>
        <w:pStyle w:val="Heading2"/>
      </w:pPr>
      <w:r>
        <w:rPr>
          <w:color w:val="236FA8"/>
        </w:rPr>
        <w:t>4.1 User Authentication</w:t>
      </w:r>
    </w:p>
    <w:p>
      <w:pPr>
        <w:pStyle w:val="ListNumber"/>
        <w:ind w:left="360"/>
      </w:pPr>
      <w:r>
        <w:rPr>
          <w:sz w:val="21"/>
        </w:rPr>
        <w:t>The app shall require users to register and log in using their DUK institutional email address (@duk.ac.in domain only).</w:t>
      </w:r>
    </w:p>
    <w:p>
      <w:pPr>
        <w:pStyle w:val="ListNumber"/>
        <w:ind w:left="360"/>
      </w:pPr>
      <w:r>
        <w:rPr>
          <w:sz w:val="21"/>
        </w:rPr>
        <w:t>Registration and login shall use an OTP (One-Time Password) sent to the user's email.</w:t>
      </w:r>
    </w:p>
    <w:p>
      <w:pPr>
        <w:pStyle w:val="ListNumber"/>
        <w:ind w:left="360"/>
      </w:pPr>
      <w:r>
        <w:rPr>
          <w:sz w:val="21"/>
        </w:rPr>
        <w:t>OTPs shall expire after 10 minutes.</w:t>
      </w:r>
    </w:p>
    <w:p>
      <w:pPr>
        <w:pStyle w:val="ListNumber"/>
        <w:ind w:left="360"/>
      </w:pPr>
      <w:r>
        <w:rPr>
          <w:sz w:val="21"/>
        </w:rPr>
        <w:t>On successful OTP verification, the server shall return a JWT access token valid for 30 days.</w:t>
      </w:r>
    </w:p>
    <w:p>
      <w:pPr>
        <w:pStyle w:val="ListNumber"/>
        <w:ind w:left="360"/>
      </w:pPr>
      <w:r>
        <w:rPr>
          <w:sz w:val="21"/>
        </w:rPr>
        <w:t>The JWT token shall be stored securely on the device and sent with every authenticated API request.</w:t>
      </w:r>
    </w:p>
    <w:p>
      <w:pPr>
        <w:pStyle w:val="ListNumber"/>
        <w:ind w:left="360"/>
      </w:pPr>
      <w:r>
        <w:rPr>
          <w:sz w:val="21"/>
        </w:rPr>
        <w:t>The app shall not accept registrations from email addresses outside the @duk.ac.in domain.</w:t>
      </w:r>
    </w:p>
    <w:p>
      <w:pPr>
        <w:pStyle w:val="ListNumber"/>
        <w:ind w:left="360"/>
      </w:pPr>
      <w:r>
        <w:rPr>
          <w:sz w:val="21"/>
        </w:rPr>
        <w:t>The app shall allow users to remain logged in across app restarts for up to 30 days without re-authentication.</w:t>
      </w:r>
    </w:p>
    <w:p>
      <w:pPr>
        <w:pStyle w:val="ListNumber"/>
        <w:ind w:left="360"/>
      </w:pPr>
      <w:r>
        <w:rPr>
          <w:sz w:val="21"/>
        </w:rPr>
        <w:t>Users shall be able to log out, which clears the stored JWT and device token from the backend.</w:t>
      </w:r>
    </w:p>
    <w:p>
      <w:pPr>
        <w:pStyle w:val="Heading2"/>
      </w:pPr>
      <w:r>
        <w:rPr>
          <w:color w:val="236FA8"/>
        </w:rPr>
        <w:t>4.2 Live Bus Map</w:t>
      </w:r>
    </w:p>
    <w:p>
      <w:pPr>
        <w:pStyle w:val="ListNumber"/>
        <w:ind w:left="360"/>
      </w:pPr>
      <w:r>
        <w:rPr>
          <w:sz w:val="21"/>
        </w:rPr>
        <w:t>The app shall display an interactive map showing the real-time GPS location of the bus.</w:t>
      </w:r>
    </w:p>
    <w:p>
      <w:pPr>
        <w:pStyle w:val="ListNumber"/>
        <w:ind w:left="360"/>
      </w:pPr>
      <w:r>
        <w:rPr>
          <w:sz w:val="21"/>
        </w:rPr>
        <w:t>The map shall connect to a WebSocket endpoint and receive live coordinate updates as soon as the bus is moving.</w:t>
      </w:r>
    </w:p>
    <w:p>
      <w:pPr>
        <w:pStyle w:val="ListNumber"/>
        <w:ind w:left="360"/>
      </w:pPr>
      <w:r>
        <w:rPr>
          <w:sz w:val="21"/>
        </w:rPr>
        <w:t>The bus shall be represented by a distinct, recognisable marker on the map.</w:t>
      </w:r>
    </w:p>
    <w:p>
      <w:pPr>
        <w:pStyle w:val="ListNumber"/>
        <w:ind w:left="360"/>
      </w:pPr>
      <w:r>
        <w:rPr>
          <w:sz w:val="21"/>
        </w:rPr>
        <w:t>All bus stops along the route shall be shown on the map as markers with the stop name visible.</w:t>
      </w:r>
    </w:p>
    <w:p>
      <w:pPr>
        <w:pStyle w:val="ListNumber"/>
        <w:ind w:left="360"/>
      </w:pPr>
      <w:r>
        <w:rPr>
          <w:sz w:val="21"/>
        </w:rPr>
        <w:t>When the bus moves, the marker shall update its position smoothly on the map without requiring a refresh.</w:t>
      </w:r>
    </w:p>
    <w:p>
      <w:pPr>
        <w:pStyle w:val="ListNumber"/>
        <w:ind w:left="360"/>
      </w:pPr>
      <w:r>
        <w:rPr>
          <w:sz w:val="21"/>
        </w:rPr>
        <w:t>If the bus is offline (powered off or no signal), the map shall show the last known position of the bus.</w:t>
      </w:r>
    </w:p>
    <w:p>
      <w:pPr>
        <w:pStyle w:val="ListNumber"/>
        <w:ind w:left="360"/>
      </w:pPr>
      <w:r>
        <w:rPr>
          <w:sz w:val="21"/>
        </w:rPr>
        <w:t>The map shall display route lines connecting the bus stops in order.</w:t>
      </w:r>
    </w:p>
    <w:p>
      <w:pPr>
        <w:pStyle w:val="ListNumber"/>
        <w:ind w:left="360"/>
      </w:pPr>
      <w:r>
        <w:rPr>
          <w:sz w:val="21"/>
        </w:rPr>
        <w:t>The user shall be able to zoom and pan the map freely.</w:t>
      </w:r>
    </w:p>
    <w:p>
      <w:pPr>
        <w:pStyle w:val="Heading2"/>
      </w:pPr>
      <w:r>
        <w:rPr>
          <w:color w:val="236FA8"/>
        </w:rPr>
        <w:t>4.3 Trip Status Display</w:t>
      </w:r>
    </w:p>
    <w:p>
      <w:pPr>
        <w:pStyle w:val="ListNumber"/>
        <w:ind w:left="360"/>
      </w:pPr>
      <w:r>
        <w:rPr>
          <w:sz w:val="21"/>
        </w:rPr>
        <w:t>The app shall display the current trip status on the home/tracking screen: Scheduled, On Trip, Late, Cancelled, Completed, or Waiting.</w:t>
      </w:r>
    </w:p>
    <w:p>
      <w:pPr>
        <w:pStyle w:val="ListNumber"/>
        <w:ind w:left="360"/>
      </w:pPr>
      <w:r>
        <w:rPr>
          <w:sz w:val="21"/>
        </w:rPr>
        <w:t>If the trip is cancelled, the cancellation reason shall be displayed.</w:t>
      </w:r>
    </w:p>
    <w:p>
      <w:pPr>
        <w:pStyle w:val="ListNumber"/>
        <w:ind w:left="360"/>
      </w:pPr>
      <w:r>
        <w:rPr>
          <w:sz w:val="21"/>
        </w:rPr>
        <w:t>If the trip is running late, the estimated delay in minutes shall be displayed.</w:t>
      </w:r>
    </w:p>
    <w:p>
      <w:pPr>
        <w:pStyle w:val="ListNumber"/>
        <w:ind w:left="360"/>
      </w:pPr>
      <w:r>
        <w:rPr>
          <w:sz w:val="21"/>
        </w:rPr>
        <w:t>If there has been a stop change, the relevant message shall be displayed.</w:t>
      </w:r>
    </w:p>
    <w:p>
      <w:pPr>
        <w:pStyle w:val="ListNumber"/>
        <w:ind w:left="360"/>
      </w:pPr>
      <w:r>
        <w:rPr>
          <w:sz w:val="21"/>
        </w:rPr>
        <w:t>The current trip direction (Morning to DUK / Evening to Central Poly) shall be shown.</w:t>
      </w:r>
    </w:p>
    <w:p>
      <w:pPr>
        <w:pStyle w:val="ListNumber"/>
        <w:ind w:left="360"/>
      </w:pPr>
      <w:r>
        <w:rPr>
          <w:sz w:val="21"/>
        </w:rPr>
        <w:t>From 06:00 IST, the Morning trip status shall be shown. From 10:00 IST, the Evening trip status shall also be visible.</w:t>
      </w:r>
    </w:p>
    <w:p>
      <w:pPr>
        <w:pStyle w:val="ListNumber"/>
        <w:ind w:left="360"/>
      </w:pPr>
      <w:r>
        <w:rPr>
          <w:sz w:val="21"/>
        </w:rPr>
        <w:t>If no trip is running (e.g., weekend or late night), the app shall show 'No active trip' and the next scheduled trip time.</w:t>
      </w:r>
    </w:p>
    <w:p>
      <w:pPr>
        <w:pStyle w:val="Heading2"/>
      </w:pPr>
      <w:r>
        <w:rPr>
          <w:color w:val="236FA8"/>
        </w:rPr>
        <w:t>4.4 Estimated Time of Arrival (ETA)</w:t>
      </w:r>
    </w:p>
    <w:p>
      <w:pPr>
        <w:pStyle w:val="ListNumber"/>
        <w:ind w:left="360"/>
      </w:pPr>
      <w:r>
        <w:rPr>
          <w:sz w:val="21"/>
        </w:rPr>
        <w:t>The app shall allow users to select a specific bus stop and request an ETA for the bus to arrive at that stop.</w:t>
      </w:r>
    </w:p>
    <w:p>
      <w:pPr>
        <w:pStyle w:val="ListNumber"/>
        <w:ind w:left="360"/>
      </w:pPr>
      <w:r>
        <w:rPr>
          <w:sz w:val="21"/>
        </w:rPr>
        <w:t>ETA prediction shall use a LightGBM machine-learning model trained on historical GPS data.</w:t>
      </w:r>
    </w:p>
    <w:p>
      <w:pPr>
        <w:pStyle w:val="ListNumber"/>
        <w:ind w:left="360"/>
      </w:pPr>
      <w:r>
        <w:rPr>
          <w:sz w:val="21"/>
        </w:rPr>
        <w:t>ETA inputs include: current bus GPS coordinates, target stop coordinates, current speed (average of last 3 GPS pings), number of stops remaining, hour of day, day of week, and trip direction.</w:t>
      </w:r>
    </w:p>
    <w:p>
      <w:pPr>
        <w:pStyle w:val="ListNumber"/>
        <w:ind w:left="360"/>
      </w:pPr>
      <w:r>
        <w:rPr>
          <w:sz w:val="21"/>
        </w:rPr>
        <w:t>The ETA shall be displayed in minutes and as an estimated arrival clock time.</w:t>
      </w:r>
    </w:p>
    <w:p>
      <w:pPr>
        <w:pStyle w:val="ListNumber"/>
        <w:ind w:left="360"/>
      </w:pPr>
      <w:r>
        <w:rPr>
          <w:sz w:val="21"/>
        </w:rPr>
        <w:t>A confidence/quality indicator shall be shown alongside the ETA.</w:t>
      </w:r>
    </w:p>
    <w:p>
      <w:pPr>
        <w:pStyle w:val="Heading2"/>
      </w:pPr>
      <w:r>
        <w:rPr>
          <w:color w:val="236FA8"/>
        </w:rPr>
        <w:t>4.5 Route &amp; Stop History</w:t>
      </w:r>
    </w:p>
    <w:p>
      <w:pPr>
        <w:pStyle w:val="ListNumber"/>
        <w:ind w:left="360"/>
      </w:pPr>
      <w:r>
        <w:rPr>
          <w:sz w:val="21"/>
        </w:rPr>
        <w:t>The app shall display the list of all bus stops along the current route in order.</w:t>
      </w:r>
    </w:p>
    <w:p>
      <w:pPr>
        <w:pStyle w:val="ListNumber"/>
        <w:ind w:left="360"/>
      </w:pPr>
      <w:r>
        <w:rPr>
          <w:sz w:val="21"/>
        </w:rPr>
        <w:t>The app shall show which stops the bus has already visited today, with arrival times.</w:t>
      </w:r>
    </w:p>
    <w:p>
      <w:pPr>
        <w:pStyle w:val="ListNumber"/>
        <w:ind w:left="360"/>
      </w:pPr>
      <w:r>
        <w:rPr>
          <w:sz w:val="21"/>
        </w:rPr>
        <w:t>Visited stops and upcoming stops shall be visually distinguished.</w:t>
      </w:r>
    </w:p>
    <w:p>
      <w:pPr>
        <w:pStyle w:val="ListNumber"/>
        <w:ind w:left="360"/>
      </w:pPr>
      <w:r>
        <w:rPr>
          <w:sz w:val="21"/>
        </w:rPr>
        <w:t>The user shall be able to view historical GPS route traces for specific past dates.</w:t>
      </w:r>
    </w:p>
    <w:p>
      <w:pPr>
        <w:pStyle w:val="Heading2"/>
      </w:pPr>
      <w:r>
        <w:rPr>
          <w:color w:val="236FA8"/>
        </w:rPr>
        <w:t>4.6 Push Notifications</w:t>
      </w:r>
    </w:p>
    <w:p>
      <w:pPr>
        <w:pStyle w:val="ListNumber"/>
        <w:ind w:left="360"/>
      </w:pPr>
      <w:r>
        <w:rPr>
          <w:sz w:val="21"/>
        </w:rPr>
        <w:t>The app shall register each device with Firebase Cloud Messaging (FCM) on first launch and send the device token to the backend.</w:t>
      </w:r>
    </w:p>
    <w:p>
      <w:pPr>
        <w:pStyle w:val="ListNumber"/>
        <w:ind w:left="360"/>
      </w:pPr>
      <w:r>
        <w:rPr>
          <w:sz w:val="21"/>
        </w:rPr>
        <w:t>Users shall receive push notifications for the following events:</w:t>
      </w:r>
    </w:p>
    <w:p>
      <w:pPr>
        <w:pStyle w:val="ListBullet"/>
        <w:ind w:left="720"/>
      </w:pPr>
      <w:r>
        <w:rPr>
          <w:sz w:val="21"/>
        </w:rPr>
        <w:t>Bus trip cancelled (same-day) — includes reason.</w:t>
      </w:r>
    </w:p>
    <w:p>
      <w:pPr>
        <w:pStyle w:val="ListBullet"/>
        <w:ind w:left="720"/>
      </w:pPr>
      <w:r>
        <w:rPr>
          <w:sz w:val="21"/>
        </w:rPr>
        <w:t>Advance cancellation for a future date — includes date and reason.</w:t>
      </w:r>
    </w:p>
    <w:p>
      <w:pPr>
        <w:pStyle w:val="ListBullet"/>
        <w:ind w:left="720"/>
      </w:pPr>
      <w:r>
        <w:rPr>
          <w:sz w:val="21"/>
        </w:rPr>
        <w:t>Cancellation revoked / trip restored — includes date and optional reason.</w:t>
      </w:r>
    </w:p>
    <w:p>
      <w:pPr>
        <w:pStyle w:val="ListBullet"/>
        <w:ind w:left="720"/>
      </w:pPr>
      <w:r>
        <w:rPr>
          <w:sz w:val="21"/>
        </w:rPr>
        <w:t>Bus running late — includes estimated delay in minutes and optional reason.</w:t>
      </w:r>
    </w:p>
    <w:p>
      <w:pPr>
        <w:pStyle w:val="ListBullet"/>
        <w:ind w:left="720"/>
      </w:pPr>
      <w:r>
        <w:rPr>
          <w:sz w:val="21"/>
        </w:rPr>
        <w:t>Bus stop change — includes a custom message.</w:t>
      </w:r>
    </w:p>
    <w:p>
      <w:pPr>
        <w:pStyle w:val="ListBullet"/>
        <w:ind w:left="720"/>
      </w:pPr>
      <w:r>
        <w:rPr>
          <w:sz w:val="21"/>
        </w:rPr>
        <w:t>Admin broadcast — any custom message sent from the admin dashboard.</w:t>
      </w:r>
    </w:p>
    <w:p>
      <w:pPr>
        <w:pStyle w:val="ListNumber"/>
        <w:ind w:left="360"/>
      </w:pPr>
      <w:r>
        <w:rPr>
          <w:sz w:val="21"/>
        </w:rPr>
        <w:t>Notifications shall include deep-link data so tapping them opens the relevant screen in the app.</w:t>
      </w:r>
    </w:p>
    <w:p>
      <w:pPr>
        <w:pStyle w:val="ListNumber"/>
        <w:ind w:left="360"/>
      </w:pPr>
      <w:r>
        <w:rPr>
          <w:sz w:val="21"/>
        </w:rPr>
        <w:t>Device tokens shall be refreshed automatically if they expire or change.</w:t>
      </w:r>
    </w:p>
    <w:p>
      <w:pPr>
        <w:pStyle w:val="ListNumber"/>
        <w:ind w:left="360"/>
      </w:pPr>
      <w:r>
        <w:rPr>
          <w:sz w:val="21"/>
        </w:rPr>
        <w:t>Users shall be able to manage notification preferences (future enhancement).</w:t>
      </w:r>
    </w:p>
    <w:p>
      <w:pPr>
        <w:pStyle w:val="Heading2"/>
      </w:pPr>
      <w:r>
        <w:rPr>
          <w:color w:val="236FA8"/>
        </w:rPr>
        <w:t>4.7 Suggestions &amp; Feedback</w:t>
      </w:r>
    </w:p>
    <w:p>
      <w:pPr>
        <w:pStyle w:val="ListNumber"/>
        <w:ind w:left="360"/>
      </w:pPr>
      <w:r>
        <w:rPr>
          <w:sz w:val="21"/>
        </w:rPr>
        <w:t>The app shall provide a feedback/suggestion submission form.</w:t>
      </w:r>
    </w:p>
    <w:p>
      <w:pPr>
        <w:pStyle w:val="ListNumber"/>
        <w:ind w:left="360"/>
      </w:pPr>
      <w:r>
        <w:rPr>
          <w:sz w:val="21"/>
        </w:rPr>
        <w:t>The form shall allow the user to specify: which trip direction the feedback relates to, their current location (optional), and a freeform suggestion or complaint.</w:t>
      </w:r>
    </w:p>
    <w:p>
      <w:pPr>
        <w:pStyle w:val="ListNumber"/>
        <w:ind w:left="360"/>
      </w:pPr>
      <w:r>
        <w:rPr>
          <w:sz w:val="21"/>
        </w:rPr>
        <w:t>Submitted suggestions shall be stored on the server and visible to administrators in the dashboard.</w:t>
      </w:r>
    </w:p>
    <w:p>
      <w:pPr>
        <w:pStyle w:val="ListNumber"/>
        <w:ind w:left="360"/>
      </w:pPr>
      <w:r>
        <w:rPr>
          <w:sz w:val="21"/>
        </w:rPr>
        <w:t>The user shall receive a confirmation on successful submission.</w:t>
      </w:r>
    </w:p>
    <w:p>
      <w:pPr>
        <w:pStyle w:val="Heading2"/>
      </w:pPr>
      <w:r>
        <w:rPr>
          <w:color w:val="236FA8"/>
        </w:rPr>
        <w:t>4.8 Offline &amp; Fallback Behaviour</w:t>
      </w:r>
    </w:p>
    <w:p>
      <w:pPr>
        <w:pStyle w:val="ListNumber"/>
        <w:ind w:left="360"/>
      </w:pPr>
      <w:r>
        <w:rPr>
          <w:sz w:val="21"/>
        </w:rPr>
        <w:t>If the user has no internet connection, the app shall display the last cached trip status and GPS position.</w:t>
      </w:r>
    </w:p>
    <w:p>
      <w:pPr>
        <w:pStyle w:val="ListNumber"/>
        <w:ind w:left="360"/>
      </w:pPr>
      <w:r>
        <w:rPr>
          <w:sz w:val="21"/>
        </w:rPr>
        <w:t>The app shall show a clear 'No connection' banner when offline.</w:t>
      </w:r>
    </w:p>
    <w:p>
      <w:pPr>
        <w:pStyle w:val="ListNumber"/>
        <w:ind w:left="360"/>
      </w:pPr>
      <w:r>
        <w:rPr>
          <w:sz w:val="21"/>
        </w:rPr>
        <w:t>The WebSocket connection shall attempt to reconnect automatically after a network interruption.</w:t>
      </w:r>
    </w:p>
    <w:p>
      <w:pPr>
        <w:pStyle w:val="ListNumber"/>
        <w:ind w:left="360"/>
      </w:pPr>
      <w:r>
        <w:rPr>
          <w:sz w:val="21"/>
        </w:rPr>
        <w:t>If the GPS device is powered off, the last known GPS coordinates shall be displayed on the map with a visual indicator that the bus is offline.</w:t>
      </w:r>
    </w:p>
    <w:p>
      <w:pPr>
        <w:pStyle w:val="Heading1"/>
      </w:pPr>
      <w:r>
        <w:rPr>
          <w:color w:val="1E3A5F"/>
        </w:rPr>
        <w:t>5. GPS Hardware Integration</w:t>
      </w:r>
    </w:p>
    <w:p>
      <w:pPr>
        <w:pStyle w:val="ListNumber"/>
        <w:ind w:left="360"/>
      </w:pPr>
      <w:r>
        <w:rPr>
          <w:sz w:val="21"/>
        </w:rPr>
        <w:t>The hardware module (Quectel-based, with SIM) shall establish a persistent WebSocket connection to the server at /api/v1/ws/device?key=&lt;GPS_API_KEY&gt;.</w:t>
      </w:r>
    </w:p>
    <w:p>
      <w:pPr>
        <w:pStyle w:val="ListNumber"/>
        <w:ind w:left="360"/>
      </w:pPr>
      <w:r>
        <w:rPr>
          <w:sz w:val="21"/>
        </w:rPr>
        <w:t>Authentication shall be performed via a query-parameter API key validated on the server before the connection is accepted.</w:t>
      </w:r>
    </w:p>
    <w:p>
      <w:pPr>
        <w:pStyle w:val="ListNumber"/>
        <w:ind w:left="360"/>
      </w:pPr>
      <w:r>
        <w:rPr>
          <w:sz w:val="21"/>
        </w:rPr>
        <w:t>If the key is invalid, the server shall close the connection with WebSocket close code 4001.</w:t>
      </w:r>
    </w:p>
    <w:p>
      <w:pPr>
        <w:pStyle w:val="ListNumber"/>
        <w:ind w:left="360"/>
      </w:pPr>
      <w:r>
        <w:rPr>
          <w:sz w:val="21"/>
        </w:rPr>
        <w:t>The hardware shall send the following event types as plain-text WebSocket frames:</w:t>
      </w:r>
    </w:p>
    <w:p>
      <w:pPr>
        <w:pStyle w:val="ListBullet"/>
        <w:ind w:left="720"/>
      </w:pPr>
      <w:r>
        <w:rPr>
          <w:sz w:val="21"/>
        </w:rPr>
        <w:t>POWER_ON — emitted when the bus engine/power is detected (rising edge).</w:t>
      </w:r>
    </w:p>
    <w:p>
      <w:pPr>
        <w:pStyle w:val="ListBullet"/>
        <w:ind w:left="720"/>
      </w:pPr>
      <w:r>
        <w:rPr>
          <w:sz w:val="21"/>
        </w:rPr>
        <w:t>POWER_OFF — emitted when bus power is lost (falling edge).</w:t>
      </w:r>
    </w:p>
    <w:p>
      <w:pPr>
        <w:pStyle w:val="ListBullet"/>
        <w:ind w:left="720"/>
      </w:pPr>
      <w:r>
        <w:rPr>
          <w:sz w:val="21"/>
        </w:rPr>
        <w:t>+QGPSLOC: ... — standard NMEA-like QGPSLOC string with timestamp, latitude, longitude, speed, date.</w:t>
      </w:r>
    </w:p>
    <w:p>
      <w:pPr>
        <w:pStyle w:val="ListNumber"/>
        <w:ind w:left="360"/>
      </w:pPr>
      <w:r>
        <w:rPr>
          <w:sz w:val="21"/>
        </w:rPr>
        <w:t>GPS coordinates shall be validated server-side: latitude must be in the range 8.0°–9.0°N and longitude 76.0°–77.5°E (Kerala bounding box).</w:t>
      </w:r>
    </w:p>
    <w:p>
      <w:pPr>
        <w:pStyle w:val="ListNumber"/>
        <w:ind w:left="360"/>
      </w:pPr>
      <w:r>
        <w:rPr>
          <w:sz w:val="21"/>
        </w:rPr>
        <w:t>GPS speed (originally in knots from the module) shall be converted to km/h by the server (×1.852).</w:t>
      </w:r>
    </w:p>
    <w:p>
      <w:pPr>
        <w:pStyle w:val="ListNumber"/>
        <w:ind w:left="360"/>
      </w:pPr>
      <w:r>
        <w:rPr>
          <w:sz w:val="21"/>
        </w:rPr>
        <w:t>All GPS events shall be persisted to the gps_logs table with server timestamp, GPS timestamp, lat, lon, speed, and linked trip_id.</w:t>
      </w:r>
    </w:p>
    <w:p>
      <w:pPr>
        <w:pStyle w:val="ListNumber"/>
        <w:ind w:left="360"/>
      </w:pPr>
      <w:r>
        <w:rPr>
          <w:sz w:val="21"/>
        </w:rPr>
        <w:t>POWER_ON and POWER_OFF events shall also be persisted as event-type log entries.</w:t>
      </w:r>
    </w:p>
    <w:p>
      <w:pPr>
        <w:pStyle w:val="ListNumber"/>
        <w:ind w:left="360"/>
      </w:pPr>
      <w:r>
        <w:rPr>
          <w:sz w:val="21"/>
        </w:rPr>
        <w:t>Real-time GPS coordinates shall be immediately broadcast to all mobile app WebSocket subscribers after persistence.</w:t>
      </w:r>
    </w:p>
    <w:p>
      <w:pPr>
        <w:pStyle w:val="ListNumber"/>
        <w:ind w:left="360"/>
      </w:pPr>
      <w:r>
        <w:rPr>
          <w:sz w:val="21"/>
        </w:rPr>
        <w:t>A legacy HTTP POST endpoint (/api/v1/gps) shall also be supported for backward compatibility.</w:t>
      </w:r>
    </w:p>
    <w:p>
      <w:pPr>
        <w:pStyle w:val="Heading1"/>
      </w:pPr>
      <w:r>
        <w:rPr>
          <w:color w:val="1E3A5F"/>
        </w:rPr>
        <w:t>6. Non-Functional Requirements</w:t>
      </w:r>
    </w:p>
    <w:p>
      <w:pPr>
        <w:pStyle w:val="ListBullet"/>
        <w:ind w:left="360"/>
      </w:pPr>
      <w:r>
        <w:rPr>
          <w:sz w:val="21"/>
        </w:rPr>
        <w:t>The backend API shall be implemented in Python using FastAPI with async/await (asyncio) throughout.</w:t>
      </w:r>
    </w:p>
    <w:p>
      <w:pPr>
        <w:pStyle w:val="ListBullet"/>
        <w:ind w:left="360"/>
      </w:pPr>
      <w:r>
        <w:rPr>
          <w:sz w:val="21"/>
        </w:rPr>
        <w:t>The database shall be PostgreSQL accessed via SQLAlchemy async ORM.</w:t>
      </w:r>
    </w:p>
    <w:p>
      <w:pPr>
        <w:pStyle w:val="ListBullet"/>
        <w:ind w:left="360"/>
      </w:pPr>
      <w:r>
        <w:rPr>
          <w:sz w:val="21"/>
        </w:rPr>
        <w:t>All admin endpoints shall be secured by the X-Admin-Token header; user endpoints shall be secured by JWT Bearer token.</w:t>
      </w:r>
    </w:p>
    <w:p>
      <w:pPr>
        <w:pStyle w:val="ListBullet"/>
        <w:ind w:left="360"/>
      </w:pPr>
      <w:r>
        <w:rPr>
          <w:sz w:val="21"/>
        </w:rPr>
        <w:t>The GPS API key shall be stored as an environment variable, never hardcoded in source.</w:t>
      </w:r>
    </w:p>
    <w:p>
      <w:pPr>
        <w:pStyle w:val="ListBullet"/>
        <w:ind w:left="360"/>
      </w:pPr>
      <w:r>
        <w:rPr>
          <w:sz w:val="21"/>
        </w:rPr>
        <w:t>The system shall handle concurrent WebSocket connections from multiple mobile app users simultaneously.</w:t>
      </w:r>
    </w:p>
    <w:p>
      <w:pPr>
        <w:pStyle w:val="ListBullet"/>
        <w:ind w:left="360"/>
      </w:pPr>
      <w:r>
        <w:rPr>
          <w:sz w:val="21"/>
        </w:rPr>
        <w:t>GPS hardware WebSocket frames may arrive as frequently as every 1 second; the server shall process and broadcast them without queuing delay.</w:t>
      </w:r>
    </w:p>
    <w:p>
      <w:pPr>
        <w:pStyle w:val="ListBullet"/>
        <w:ind w:left="360"/>
      </w:pPr>
      <w:r>
        <w:rPr>
          <w:sz w:val="21"/>
        </w:rPr>
        <w:t>All timestamps stored in the database shall be in UTC; all display logic for time windows shall convert to IST (UTC+5:30).</w:t>
      </w:r>
    </w:p>
    <w:p>
      <w:pPr>
        <w:pStyle w:val="ListBullet"/>
        <w:ind w:left="360"/>
      </w:pPr>
      <w:r>
        <w:rPr>
          <w:sz w:val="21"/>
        </w:rPr>
        <w:t>Trip log data shall be retained indefinitely in the database; the admin dashboard view is limited to 10 past + 7 upcoming days.</w:t>
      </w:r>
    </w:p>
    <w:p>
      <w:pPr>
        <w:pStyle w:val="ListBullet"/>
        <w:ind w:left="360"/>
      </w:pPr>
      <w:r>
        <w:rPr>
          <w:sz w:val="21"/>
        </w:rPr>
        <w:t>The admin dashboard shall be a responsive single-page application deployable as a static build.</w:t>
      </w:r>
    </w:p>
    <w:p>
      <w:pPr>
        <w:pStyle w:val="Heading1"/>
      </w:pPr>
      <w:r>
        <w:rPr>
          <w:color w:val="1E3A5F"/>
        </w:rPr>
        <w:t>7. Key Business Rules</w:t>
      </w:r>
    </w:p>
    <w:p>
      <w:pPr>
        <w:pStyle w:val="ListNumber"/>
        <w:ind w:left="360"/>
      </w:pPr>
      <w:r>
        <w:rPr>
          <w:sz w:val="21"/>
        </w:rPr>
        <w:t>The bus operates Monday–Friday only. No trips are auto-created on weekends.</w:t>
      </w:r>
    </w:p>
    <w:p>
      <w:pPr>
        <w:pStyle w:val="ListNumber"/>
        <w:ind w:left="360"/>
      </w:pPr>
      <w:r>
        <w:rPr>
          <w:sz w:val="21"/>
        </w:rPr>
        <w:t>Weekend/holiday trips must be manually created by the admin using the Special Service feature.</w:t>
      </w:r>
    </w:p>
    <w:p>
      <w:pPr>
        <w:pStyle w:val="ListNumber"/>
        <w:ind w:left="360"/>
      </w:pPr>
      <w:r>
        <w:rPr>
          <w:sz w:val="21"/>
        </w:rPr>
        <w:t>Only one trip record per (date, direction) pair may exist at any time. Duplicate creation is blocked.</w:t>
      </w:r>
    </w:p>
    <w:p>
      <w:pPr>
        <w:pStyle w:val="ListNumber"/>
        <w:ind w:left="360"/>
      </w:pPr>
      <w:r>
        <w:rPr>
          <w:sz w:val="21"/>
        </w:rPr>
        <w:t>Pre-cancellation of a future trip creates the trip record immediately so it appears in the log.</w:t>
      </w:r>
    </w:p>
    <w:p>
      <w:pPr>
        <w:pStyle w:val="ListNumber"/>
        <w:ind w:left="360"/>
      </w:pPr>
      <w:r>
        <w:rPr>
          <w:sz w:val="21"/>
        </w:rPr>
        <w:t>Revoking a cancellation restores the trip to 'scheduled' and notifies users.</w:t>
      </w:r>
    </w:p>
    <w:p>
      <w:pPr>
        <w:pStyle w:val="ListNumber"/>
        <w:ind w:left="360"/>
      </w:pPr>
      <w:r>
        <w:rPr>
          <w:sz w:val="21"/>
        </w:rPr>
        <w:t>A trip transitions from 'scheduled' → 'on_trip' automatically when the GPS hardware reports movement exceeding 50 metres from the route origin.</w:t>
      </w:r>
    </w:p>
    <w:p>
      <w:pPr>
        <w:pStyle w:val="ListNumber"/>
        <w:ind w:left="360"/>
      </w:pPr>
      <w:r>
        <w:rPr>
          <w:sz w:val="21"/>
        </w:rPr>
        <w:t>A trip transitions from 'on_trip' → 'completed' automatically when POWER_OFF is received within 300 metres of the destination, after a 5-minute grace period.</w:t>
      </w:r>
    </w:p>
    <w:p>
      <w:pPr>
        <w:pStyle w:val="ListNumber"/>
        <w:ind w:left="360"/>
      </w:pPr>
      <w:r>
        <w:rPr>
          <w:sz w:val="21"/>
        </w:rPr>
        <w:t>The 5-minute grace period is cancelled if POWER_ON is received before it expires.</w:t>
      </w:r>
    </w:p>
    <w:p>
      <w:pPr>
        <w:pStyle w:val="ListNumber"/>
        <w:ind w:left="360"/>
      </w:pPr>
      <w:r>
        <w:rPr>
          <w:sz w:val="21"/>
        </w:rPr>
        <w:t>Morning actions are visible in the admin dashboard from 06:00 IST; Evening actions from 10:00 IST.</w:t>
      </w:r>
    </w:p>
    <w:p>
      <w:pPr>
        <w:pStyle w:val="ListNumber"/>
        <w:ind w:left="360"/>
      </w:pPr>
      <w:r>
        <w:rPr>
          <w:sz w:val="21"/>
        </w:rPr>
        <w:t>Completed trips cannot be cancelled, pre-cancelled, or have a Special Service created for the same slot.</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